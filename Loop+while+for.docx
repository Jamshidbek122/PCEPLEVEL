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color w:val="1F4E78"/>
          <w:sz w:val="30"/>
        </w:rPr>
        <w:t>Python Masalalari Toplami (40 ta masala)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none"/>
          <w:left w:val="none"/>
          <w:right w:val="none"/>
        </w:tblBorders>
      </w:tblPr>
      <w:tblGrid>
        <w:gridCol w:w="3504"/>
        <w:gridCol w:w="3504"/>
        <w:gridCol w:w="3504"/>
      </w:tblGrid>
      <w:tr>
        <w:tc>
          <w:tcPr>
            <w:tcW w:type="dxa" w:w="576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5472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Masala sharti</w:t>
            </w:r>
          </w:p>
        </w:tc>
        <w:tc>
          <w:tcPr>
            <w:tcW w:type="dxa" w:w="4464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Misol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1 dan n gacha bo'lgan sonlarning raqamlar yig'indisini toping.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n=13 → (1+2+3+...+9) + (1+0+1+1+1+2+1+3)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n xonali sonlarning barchasining raqamlar yig'indisini toping.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n=2 → 10,11,...,99 raqamlar yig'indisi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List berilgan, elementlari qiymati [x, y] oraliqda bo'lmagan elementlar sonini aniqlang.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lst=[1,5,12,3,20], x=2, y=10 → 2 ta (12 va 20)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List berilgan, n-elementidan keyingi elementlar yig'indisini hisoblang.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lst=[4,7,2,9,1,6], n=3 → 9+1+6 = 16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Listdagi max va min elementlarning joyini almashtiring.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[3,1,9,2,5] → [3,9,1,2,5] (max=9↔min=1)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1 dan n gacha bo'lgan juft sonlar ko'paytmasini toping.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n=8 → 2*4*6*8 = 384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List berilgan, har bir elementning necha marta takrorlanganini dict ko'rinishida chiqaring.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[1,2,2,3,1,1] → {1:3, 2:2, 3:1}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Ikki list berilgan, ularning umumiy elementlarini yangi listga yig'ing.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a=[1,2,3,4], b=[3,4,5,6] → [3,4]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List berilgan, manfiy sonlarni listning boshiga, musbat sonlarni oxiriga joylashtiring.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[3,-1,4,-2,5] → [-1,-2,3,4,5]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n gacha bo'lgan Fibonachchi sonlarini listga yig'ing.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n=10 → [0,1,1,2,3,5,8]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List berilgan, toq indeksdagi elementlar yig'indisini toping.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[10,20,30,40,50] → 20+40 = 60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List berilgan, eng ko'p takrorlangan elementni toping.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[1,3,2,3,4,3,2] → 3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Matritsa berilgan, asosiy diagonal elementlari yig'indisini toping.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[[1,2,3],[4,5,6],[7,8,9]] → 1+5+9 = 15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List berilgan, qo'shni elementlar farqi maksimal bo'lgan juftlikni toping.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[4,1,9,3,7] → (1,9) farq=8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1 dan n gacha bo'lgan sonlar orasida 3 ga ham 5 ga ham bo'linadigan sonlar ro'yxatini tuzing.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n=30 → [15, 30]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List berilgan, uni o'zgartirib har bir elementni o'zidan oldingi barcha elementlar yig'indisi bilan almashtiring.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[1,2,3,4] → [0,1,3,6]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Ikki list berilgan, birinchi listda bor-u ikkinchisida yo'q elementlarni toping.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a=[1,2,3,4,5], b=[2,4,6] → [1,3,5]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List berilgan, elementlarini chapdan o'ngga k marta suring (rotate).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[1,2,3,4,5], k=2 → [3,4,5,1,2]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n gacha bo'lgan tub sonlarni toping va ularning yig'indisini hisoblang.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n=10 → [2,3,5,7], yig'indi=17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List berilgan, ketma-ket kelgan takroriy elementlarni bittaga qisqartiring.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[1,1,2,3,3,3,4,4] → [1,2,3,4]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n soat va m minut berilgan, soat va minut millari orasidagi burchakni gradusda toping.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hour=3, minute=0 → 90°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List berilgan, faqat bir marta uchragan (takrorlanmagan) elementlarni toping.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[1,2,2,3,4,4,5] → [1,3,5]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List berilgan, uni berilgan size (o'lcham) bo'yicha kichik qismlarga (chunk) ajrating.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lst=[1,2,3,4,5,6,7], size=3 → [[1,2,3],[4,5,6],[7]]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Son berilgan, uning raqamlari o'sish tartibida joylashganmi-yo'qligini aniqlang (True/False).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12379 → True, 1324 → False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List berilgan, o'ngdan chapga qarab o'qilganda ham bir xil bo'lgan (palindrom) elementlar sonini toping.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[121, 45, 333, 78, 9] → 3 ta (121, 333, 9)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Matritsa (2D list) berilgan, uning transponirlangan shaklini hosil qiling.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[[1,2],[3,4]] → [[1,3],[2,4]]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List berilgan, undagi barcha nollarni list oxiriga ko'chiring (tartib saqlansin).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[0,1,0,3,12] → [1,3,12,0,0]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Berilgan n sonining barcha bo'luvchilari yig'indisini hisoblang.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n=12 → 1+2+3+4+6+12 = 28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List berilgan, har bir elementining o'ng tarafidagi o'zidan katta bo'lgan birinchi elementni toping.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[4,5,2,25] → [5,25,25,None]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Ikki saralangan list berilgan, ularni birlashtirib yangi saralangan list hosil qiling.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a=[1,3,5], b=[2,4,6] → [1,2,3,4,5,6]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Matritsa berilgan, yordamchi (ikkinchi) diagonal elementlari yig'indisini toping.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[[1,2,3],[4,5,6],[7,8,9]] → 3+5+7 = 15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List berilgan, yig'indisi berilgan k soniga teng bo'lgan barcha juftliklarni toping.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lst=[1,2,3,4,5], k=6 → [(1,5),(2,4)]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Berilgan son mukammal son yoki yo'qligini aniqlang.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n=28 → 1+2+4+7+14 = 28 → True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List berilgan, eng uzun ketma-ket o'suvchi qism (sub-list) uzunligini toping.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[1,2,1,2,3,4,1] → 4 (1,2,3,4)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List berilgan, elementlarini o'zaro o'rin almashtirmagan holda teskari tartibda joylashtiring.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[10,20,30,40] → [40,30,20,10]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1 dan n gacha bo'lgan sonlar ichida raqamlarida 7 qatnashgan sonlar ro'yxatini tuzing.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n=30 → [7,17,27]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Matritsaning har bir satridagi eng katta elementlar yig'indisini toping.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[[1,5],[9,2],[4,3]] → 5+9+4 = 18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List berilgan, berilgan k soniga bo'linadigan elementlarni listdan o'chirib tashlang.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lst=[10,15,7,20,9], k=5 → [7,9]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8"/>
              </w:rPr>
              <w:t>List ichida ichma-ich joylashgan ro'yxatlarni (nested list) tekis (1D) listga aylantiring.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8"/>
              </w:rPr>
              <w:t>[1,[2,3],[4,[5]]] → [1,2,3,4,5]</w:t>
            </w:r>
          </w:p>
        </w:tc>
      </w:tr>
      <w:tr>
        <w:tc>
          <w:tcPr>
            <w:tcW w:type="dxa" w:w="576"/>
            <w:shd w:fill="F2F5F8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5472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Berilgan n musbat sonining faktorialidagi nollar sonini aniqlang.</w:t>
            </w:r>
          </w:p>
        </w:tc>
        <w:tc>
          <w:tcPr>
            <w:tcW w:type="dxa" w:w="4464"/>
            <w:shd w:fill="F2F5F8"/>
          </w:tcPr>
          <w:p>
            <w:pPr>
              <w:spacing w:before="40" w:after="40"/>
            </w:pPr>
            <w:r>
              <w:rPr>
                <w:sz w:val="18"/>
              </w:rPr>
              <w:t>n=10 → 10! = 3628800 → 2 ta nol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